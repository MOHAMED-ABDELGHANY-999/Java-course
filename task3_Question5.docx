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>
    <v:background id="_x0000_s1025" o:bwmode="white" o:targetscreensize="1024,768">
      <v:fill r:id="rId4" o:title="Screenshot 2026-07-14 024549" recolor="t" type="frame"/>
    </v:background>
  </w:background>
  <w:body>
    <w:p w14:paraId="0C52B564" w14:textId="5E1AEA1B" w:rsidR="00103B63" w:rsidRDefault="008E6672">
      <w:pPr>
        <w:jc w:val="center"/>
      </w:pPr>
      <w:r>
        <w:rPr>
          <w:rFonts w:ascii="Arial" w:hAnsi="Arial"/>
          <w:b/>
          <w:color w:val="B8860B"/>
          <w:sz w:val="48"/>
        </w:rPr>
        <w:t xml:space="preserve">TASK </w:t>
      </w:r>
      <w:r w:rsidR="006F1F3F">
        <w:rPr>
          <w:rFonts w:ascii="Arial" w:hAnsi="Arial"/>
          <w:b/>
          <w:color w:val="B8860B"/>
          <w:sz w:val="48"/>
        </w:rPr>
        <w:t>3</w:t>
      </w:r>
    </w:p>
    <w:p w14:paraId="5C058662" w14:textId="3A52D941" w:rsidR="00103B63" w:rsidRDefault="008E6672">
      <w:pPr>
        <w:jc w:val="center"/>
        <w:rPr>
          <w:b/>
        </w:rPr>
      </w:pPr>
      <w:r>
        <w:rPr>
          <w:b/>
        </w:rPr>
        <w:t>FACULTY OF COMPUTERS &amp; INFORMATION</w:t>
      </w:r>
    </w:p>
    <w:p w14:paraId="70A39DA7" w14:textId="62164BBF" w:rsidR="00CC123B" w:rsidRPr="00007728" w:rsidRDefault="00CC123B">
      <w:pPr>
        <w:jc w:val="center"/>
        <w:rPr>
          <w:b/>
          <w:i/>
          <w:iCs/>
        </w:rPr>
      </w:pPr>
      <w:r w:rsidRPr="00007728">
        <w:rPr>
          <w:b/>
          <w:i/>
          <w:iCs/>
        </w:rPr>
        <w:t>Prepared By: Eng. Mohamed Abdelghany</w:t>
      </w:r>
    </w:p>
    <w:p w14:paraId="366A9FC3" w14:textId="409BF1A1" w:rsidR="00103B63" w:rsidRPr="00007728" w:rsidRDefault="00CC123B" w:rsidP="00CC123B">
      <w:pPr>
        <w:jc w:val="center"/>
        <w:rPr>
          <w:b/>
          <w:i/>
          <w:iCs/>
        </w:rPr>
      </w:pPr>
      <w:r w:rsidRPr="00007728">
        <w:rPr>
          <w:b/>
          <w:i/>
          <w:iCs/>
        </w:rPr>
        <w:t xml:space="preserve"> Supervised By: Eng. Mohamed Shosha</w:t>
      </w:r>
    </w:p>
    <w:p w14:paraId="337FC280" w14:textId="77777777" w:rsidR="00103B63" w:rsidRDefault="008E6672">
      <w:r>
        <w:rPr>
          <w:b/>
          <w:color w:val="B8860B"/>
          <w:sz w:val="34"/>
        </w:rPr>
        <w:t>QUESTIONS &amp; ANSWERS</w:t>
      </w:r>
    </w:p>
    <w:p w14:paraId="325CE47B" w14:textId="3F17A32E" w:rsidR="00103B63" w:rsidRDefault="00542BED" w:rsidP="00542BED">
      <w:r>
        <w:rPr>
          <w:b/>
          <w:sz w:val="26"/>
        </w:rPr>
        <w:t>Question 1</w:t>
      </w:r>
    </w:p>
    <w:p w14:paraId="798A7257" w14:textId="46DAA667" w:rsidR="00542BED" w:rsidRDefault="00AC2F5E" w:rsidP="00542BED">
      <w:pPr>
        <w:rPr>
          <w:u w:val="single"/>
        </w:rPr>
      </w:pPr>
      <w:r>
        <w:rPr>
          <w:u w:val="single"/>
        </w:rPr>
        <w:t>1-</w:t>
      </w:r>
      <w:r w:rsidR="00B7695F">
        <w:rPr>
          <w:u w:val="single"/>
        </w:rPr>
        <w:t>What will</w:t>
      </w:r>
      <w:r w:rsidR="00B7147A">
        <w:rPr>
          <w:u w:val="single"/>
        </w:rPr>
        <w:t xml:space="preserve"> be </w:t>
      </w:r>
      <w:r w:rsidR="00605D5D">
        <w:rPr>
          <w:u w:val="single"/>
        </w:rPr>
        <w:t xml:space="preserve">the </w:t>
      </w:r>
      <w:r w:rsidR="0071312B">
        <w:rPr>
          <w:u w:val="single"/>
        </w:rPr>
        <w:t>o</w:t>
      </w:r>
      <w:r w:rsidR="00EF549D">
        <w:rPr>
          <w:u w:val="single"/>
        </w:rPr>
        <w:t>u</w:t>
      </w:r>
      <w:r w:rsidR="003D117C">
        <w:rPr>
          <w:u w:val="single"/>
        </w:rPr>
        <w:t>tput?</w:t>
      </w:r>
    </w:p>
    <w:p w14:paraId="56D6160C" w14:textId="77777777" w:rsidR="004C5330" w:rsidRDefault="00E33F25" w:rsidP="004C5330">
      <w:pPr>
        <w:rPr>
          <w:u w:val="single"/>
        </w:rPr>
      </w:pPr>
      <w:r>
        <w:rPr>
          <w:u w:val="single"/>
        </w:rPr>
        <w:t>2-E</w:t>
      </w:r>
      <w:r w:rsidR="006C0489">
        <w:rPr>
          <w:u w:val="single"/>
        </w:rPr>
        <w:t>x</w:t>
      </w:r>
      <w:r w:rsidR="00203689">
        <w:rPr>
          <w:u w:val="single"/>
        </w:rPr>
        <w:t>pla</w:t>
      </w:r>
      <w:r w:rsidR="00B47009">
        <w:rPr>
          <w:u w:val="single"/>
        </w:rPr>
        <w:t>in</w:t>
      </w:r>
      <w:r w:rsidR="006C0489">
        <w:rPr>
          <w:u w:val="single"/>
        </w:rPr>
        <w:t xml:space="preserve"> wh</w:t>
      </w:r>
      <w:r w:rsidR="00007D25">
        <w:rPr>
          <w:u w:val="single"/>
        </w:rPr>
        <w:t xml:space="preserve">y the </w:t>
      </w:r>
      <w:r w:rsidR="00203629">
        <w:rPr>
          <w:u w:val="single"/>
        </w:rPr>
        <w:t xml:space="preserve">Value </w:t>
      </w:r>
      <w:r w:rsidR="00206BB9">
        <w:rPr>
          <w:u w:val="single"/>
        </w:rPr>
        <w:t>of nu</w:t>
      </w:r>
      <w:r w:rsidR="00830506">
        <w:rPr>
          <w:u w:val="single"/>
        </w:rPr>
        <w:t>m</w:t>
      </w:r>
      <w:r w:rsidR="00AF203B">
        <w:rPr>
          <w:u w:val="single"/>
        </w:rPr>
        <w:t xml:space="preserve"> </w:t>
      </w:r>
      <w:r w:rsidR="0064373E">
        <w:rPr>
          <w:u w:val="single"/>
        </w:rPr>
        <w:t>did</w:t>
      </w:r>
      <w:r w:rsidR="00064A00">
        <w:rPr>
          <w:u w:val="single"/>
        </w:rPr>
        <w:t xml:space="preserve"> </w:t>
      </w:r>
      <w:r w:rsidR="00DE7BB7">
        <w:rPr>
          <w:u w:val="single"/>
        </w:rPr>
        <w:t xml:space="preserve">not </w:t>
      </w:r>
      <w:r w:rsidR="00285153">
        <w:rPr>
          <w:u w:val="single"/>
        </w:rPr>
        <w:t>change?</w:t>
      </w:r>
    </w:p>
    <w:p w14:paraId="6C5FCED4" w14:textId="39D2888B" w:rsidR="006B6F32" w:rsidRPr="004C5330" w:rsidRDefault="00285153" w:rsidP="004C5330">
      <w:pPr>
        <w:rPr>
          <w:u w:val="single"/>
        </w:rPr>
      </w:pPr>
      <w:r>
        <w:rPr>
          <w:u w:val="single"/>
        </w:rPr>
        <w:t>3-</w:t>
      </w:r>
      <w:r w:rsidR="006B6F32">
        <w:rPr>
          <w:rStyle w:val="s1"/>
          <w:rFonts w:eastAsia="Times New Roman"/>
        </w:rPr>
        <w:t>Did the method modify the original variable? Why or</w:t>
      </w:r>
      <w:r w:rsidR="008B22EC">
        <w:rPr>
          <w:rStyle w:val="s1"/>
        </w:rPr>
        <w:t xml:space="preserve"> </w:t>
      </w:r>
      <w:r w:rsidR="00C940C6">
        <w:rPr>
          <w:rStyle w:val="s1"/>
        </w:rPr>
        <w:t>why</w:t>
      </w:r>
      <w:r w:rsidR="006B6F32">
        <w:rPr>
          <w:rStyle w:val="s1"/>
        </w:rPr>
        <w:t xml:space="preserve"> </w:t>
      </w:r>
      <w:r w:rsidR="00C940C6">
        <w:rPr>
          <w:rStyle w:val="s1"/>
        </w:rPr>
        <w:t>not?</w:t>
      </w:r>
    </w:p>
    <w:p w14:paraId="34304774" w14:textId="328E86B0" w:rsidR="00285153" w:rsidRPr="00542BED" w:rsidRDefault="00285153" w:rsidP="00542BED">
      <w:pPr>
        <w:rPr>
          <w:u w:val="single"/>
          <w:rtl/>
        </w:rPr>
      </w:pPr>
    </w:p>
    <w:p w14:paraId="2D6A5102" w14:textId="77777777" w:rsidR="0061785B" w:rsidRDefault="008E6672" w:rsidP="0061785B">
      <w:pPr>
        <w:rPr>
          <w:b/>
          <w:color w:val="B8860B"/>
        </w:rPr>
      </w:pPr>
      <w:r>
        <w:rPr>
          <w:b/>
          <w:color w:val="B8860B"/>
        </w:rPr>
        <w:t>Answer</w:t>
      </w:r>
      <w:r w:rsidR="0061785B">
        <w:rPr>
          <w:b/>
          <w:color w:val="B8860B"/>
        </w:rPr>
        <w:t>:</w:t>
      </w:r>
    </w:p>
    <w:p w14:paraId="26CA0627" w14:textId="77C92701" w:rsidR="00611102" w:rsidRDefault="0061785B" w:rsidP="00616A86">
      <w:r w:rsidRPr="0061785B">
        <w:rPr>
          <w:b/>
          <w:color w:val="B8860B"/>
          <w:sz w:val="44"/>
          <w:szCs w:val="44"/>
        </w:rPr>
        <w:t xml:space="preserve">                                    </w:t>
      </w:r>
      <w:r w:rsidR="008B7222">
        <w:rPr>
          <w:b/>
          <w:color w:val="B8860B"/>
          <w:sz w:val="44"/>
          <w:szCs w:val="44"/>
        </w:rPr>
        <w:t xml:space="preserve"> </w:t>
      </w:r>
      <w:r w:rsidRPr="0061785B">
        <w:rPr>
          <w:b/>
          <w:color w:val="B8860B"/>
          <w:sz w:val="44"/>
          <w:szCs w:val="44"/>
        </w:rPr>
        <w:t xml:space="preserve">     </w:t>
      </w:r>
      <w:r w:rsidRPr="0061785B">
        <w:rPr>
          <w:b/>
          <w:color w:val="B8860B"/>
        </w:rPr>
        <w:t xml:space="preserve"> </w:t>
      </w:r>
      <w:r>
        <w:rPr>
          <w:b/>
          <w:color w:val="B8860B"/>
          <w:sz w:val="44"/>
          <w:szCs w:val="44"/>
        </w:rPr>
        <w:t>^</w:t>
      </w:r>
      <w:r w:rsidRPr="0061785B">
        <w:rPr>
          <w:b/>
          <w:color w:val="B8860B"/>
          <w:sz w:val="44"/>
          <w:szCs w:val="44"/>
        </w:rPr>
        <w:t>Solution</w:t>
      </w:r>
      <w:r w:rsidR="00007728">
        <w:rPr>
          <w:rFonts w:hint="cs"/>
          <w:b/>
          <w:color w:val="B8860B"/>
          <w:sz w:val="44"/>
          <w:szCs w:val="44"/>
          <w:rtl/>
        </w:rPr>
        <w:t>^</w:t>
      </w:r>
    </w:p>
    <w:p w14:paraId="64144785" w14:textId="707BE4A5" w:rsidR="00CC123B" w:rsidRDefault="00007728" w:rsidP="00007728">
      <w:pPr>
        <w:jc w:val="center"/>
        <w:rPr>
          <w:b/>
          <w:color w:val="B8860B"/>
          <w:sz w:val="44"/>
          <w:szCs w:val="44"/>
        </w:rPr>
      </w:pPr>
      <w:r>
        <w:rPr>
          <w:noProof/>
        </w:rPr>
        <w:drawing>
          <wp:inline distT="0" distB="0" distL="0" distR="0" wp14:anchorId="4BE07545" wp14:editId="665109FF">
            <wp:extent cx="4901184" cy="2450592"/>
            <wp:effectExtent l="0" t="0" r="1270" b="635"/>
            <wp:docPr id="1835756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6743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289C" w14:textId="07B6367D" w:rsidR="00007728" w:rsidRDefault="00007728" w:rsidP="00007728">
      <w:pPr>
        <w:jc w:val="center"/>
        <w:rPr>
          <w:b/>
          <w:color w:val="B8860B"/>
          <w:sz w:val="44"/>
          <w:szCs w:val="44"/>
        </w:rPr>
      </w:pPr>
      <w:r>
        <w:rPr>
          <w:b/>
          <w:color w:val="B8860B"/>
          <w:sz w:val="44"/>
          <w:szCs w:val="44"/>
        </w:rPr>
        <w:t>^</w:t>
      </w:r>
      <w:r w:rsidR="00477AF7">
        <w:rPr>
          <w:b/>
          <w:color w:val="B8860B"/>
          <w:sz w:val="44"/>
          <w:szCs w:val="44"/>
        </w:rPr>
        <w:t>Answer</w:t>
      </w:r>
      <w:r>
        <w:rPr>
          <w:b/>
          <w:color w:val="B8860B"/>
          <w:sz w:val="44"/>
          <w:szCs w:val="44"/>
        </w:rPr>
        <w:t>^</w:t>
      </w:r>
    </w:p>
    <w:p w14:paraId="2E0B3FFB" w14:textId="4FC11A7C" w:rsidR="00BC4F13" w:rsidRPr="00BC4F13" w:rsidRDefault="00BC4F13" w:rsidP="00BC4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F1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00A2493E" w14:textId="77777777" w:rsidR="00BC4F13" w:rsidRPr="00BC4F13" w:rsidRDefault="00BC4F13" w:rsidP="00BC4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method worked with a copy of the value, so the original variable </w:t>
      </w:r>
      <w:r w:rsidRPr="00BC4F13">
        <w:rPr>
          <w:rFonts w:ascii="Courier New" w:hAnsi="Courier New" w:cs="Courier New"/>
          <w:b/>
          <w:bCs/>
          <w:sz w:val="20"/>
          <w:szCs w:val="20"/>
        </w:rPr>
        <w:t>num</w:t>
      </w:r>
      <w:r w:rsidRPr="00BC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stayed the same.</w:t>
      </w:r>
    </w:p>
    <w:p w14:paraId="6CE086D1" w14:textId="77777777" w:rsidR="00BC4F13" w:rsidRPr="00BC4F13" w:rsidRDefault="00BC4F13" w:rsidP="00BC4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No. Only the local variable </w:t>
      </w:r>
      <w:r w:rsidRPr="00BC4F13">
        <w:rPr>
          <w:rFonts w:ascii="Courier New" w:hAnsi="Courier New" w:cs="Courier New"/>
          <w:b/>
          <w:bCs/>
          <w:sz w:val="20"/>
          <w:szCs w:val="20"/>
        </w:rPr>
        <w:t>x</w:t>
      </w:r>
      <w:r w:rsidRPr="00BC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changed, while the original variable </w:t>
      </w:r>
      <w:r w:rsidRPr="00BC4F13">
        <w:rPr>
          <w:rFonts w:ascii="Courier New" w:hAnsi="Courier New" w:cs="Courier New"/>
          <w:b/>
          <w:bCs/>
          <w:sz w:val="20"/>
          <w:szCs w:val="20"/>
        </w:rPr>
        <w:t>num</w:t>
      </w:r>
      <w:r w:rsidRPr="00BC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remained unchanged.</w:t>
      </w:r>
    </w:p>
    <w:p w14:paraId="592F0C9D" w14:textId="3282F8F4" w:rsidR="00B72C80" w:rsidRDefault="00B72C80" w:rsidP="00B72C80">
      <w:pPr>
        <w:rPr>
          <w:b/>
          <w:color w:val="B8860B"/>
          <w:sz w:val="44"/>
          <w:szCs w:val="44"/>
        </w:rPr>
      </w:pPr>
    </w:p>
    <w:p w14:paraId="32570A65" w14:textId="567306DC" w:rsidR="00B72C80" w:rsidRDefault="00B72C80" w:rsidP="00B72C80">
      <w:pPr>
        <w:rPr>
          <w:b/>
          <w:color w:val="B8860B"/>
          <w:sz w:val="44"/>
          <w:szCs w:val="44"/>
        </w:rPr>
      </w:pPr>
    </w:p>
    <w:p w14:paraId="477A38C1" w14:textId="250D2804" w:rsidR="00624F1E" w:rsidRDefault="00624F1E" w:rsidP="00624F1E">
      <w:pPr>
        <w:rPr>
          <w:u w:val="single"/>
        </w:rPr>
      </w:pPr>
    </w:p>
    <w:p w14:paraId="0D02660E" w14:textId="51FCF57D" w:rsidR="00F218C7" w:rsidRPr="000F3AA5" w:rsidRDefault="00F218C7" w:rsidP="000F3AA5">
      <w:pPr>
        <w:jc w:val="center"/>
        <w:rPr>
          <w:u w:val="single"/>
        </w:rPr>
      </w:pPr>
    </w:p>
    <w:sectPr w:rsidR="00F218C7" w:rsidRPr="000F3AA5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92" w:right="1008" w:bottom="792" w:left="1008" w:header="720" w:footer="720" w:gutter="0"/>
      <w:pgBorders w:offsetFrom="page">
        <w:top w:val="single" w:sz="18" w:space="18" w:color="B8860B"/>
        <w:left w:val="single" w:sz="18" w:space="18" w:color="B8860B"/>
        <w:bottom w:val="single" w:sz="18" w:space="18" w:color="B8860B"/>
        <w:right w:val="sing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4FB5D4" w14:textId="77777777" w:rsidR="002D54E7" w:rsidRDefault="002D54E7">
      <w:pPr>
        <w:spacing w:after="0" w:line="240" w:lineRule="auto"/>
      </w:pPr>
      <w:r>
        <w:separator/>
      </w:r>
    </w:p>
  </w:endnote>
  <w:endnote w:type="continuationSeparator" w:id="0">
    <w:p w14:paraId="7ADC1CEA" w14:textId="77777777" w:rsidR="002D54E7" w:rsidRDefault="002D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9AC7B4" w14:textId="77777777" w:rsidR="009904B1" w:rsidRDefault="009904B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41A367" w14:textId="7CF2B6BF" w:rsidR="00103B63" w:rsidRPr="00F218C7" w:rsidRDefault="00F218C7" w:rsidP="00F218C7">
    <w:pPr>
      <w:pStyle w:val="a6"/>
      <w:rPr>
        <w:lang w:val="en-GB" w:bidi="ar-EG"/>
      </w:rPr>
    </w:pPr>
    <w:r>
      <w:rPr>
        <w:lang w:val="en-GB" w:bidi="ar-EG"/>
      </w:rPr>
      <w:t xml:space="preserve">                                                                                                </w:t>
    </w:r>
    <w:r w:rsidRPr="005B2E49">
      <w:rPr>
        <w:b/>
        <w:bCs/>
        <w:i/>
        <w:iCs/>
        <w:lang w:val="en-GB" w:bidi="ar-EG"/>
      </w:rPr>
      <w:t>ELKHAL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FF2ECF" w14:textId="77777777" w:rsidR="009904B1" w:rsidRDefault="009904B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C5FFD" w14:textId="77777777" w:rsidR="002D54E7" w:rsidRDefault="002D54E7">
      <w:pPr>
        <w:spacing w:after="0" w:line="240" w:lineRule="auto"/>
      </w:pPr>
      <w:r>
        <w:separator/>
      </w:r>
    </w:p>
  </w:footnote>
  <w:footnote w:type="continuationSeparator" w:id="0">
    <w:p w14:paraId="0F2DFD26" w14:textId="77777777" w:rsidR="002D54E7" w:rsidRDefault="002D5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B14E34" w14:textId="77777777" w:rsidR="009904B1" w:rsidRDefault="009904B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2F208" w14:textId="77777777" w:rsidR="009904B1" w:rsidRDefault="009904B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A0C86" w14:textId="77777777" w:rsidR="009904B1" w:rsidRDefault="009904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4073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A3358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684365">
    <w:abstractNumId w:val="8"/>
  </w:num>
  <w:num w:numId="2" w16cid:durableId="1852799383">
    <w:abstractNumId w:val="6"/>
  </w:num>
  <w:num w:numId="3" w16cid:durableId="25906436">
    <w:abstractNumId w:val="5"/>
  </w:num>
  <w:num w:numId="4" w16cid:durableId="641544605">
    <w:abstractNumId w:val="4"/>
  </w:num>
  <w:num w:numId="5" w16cid:durableId="1220289572">
    <w:abstractNumId w:val="7"/>
  </w:num>
  <w:num w:numId="6" w16cid:durableId="530458956">
    <w:abstractNumId w:val="3"/>
  </w:num>
  <w:num w:numId="7" w16cid:durableId="989749467">
    <w:abstractNumId w:val="2"/>
  </w:num>
  <w:num w:numId="8" w16cid:durableId="2041470885">
    <w:abstractNumId w:val="1"/>
  </w:num>
  <w:num w:numId="9" w16cid:durableId="1759018838">
    <w:abstractNumId w:val="0"/>
  </w:num>
  <w:num w:numId="10" w16cid:durableId="1219247009">
    <w:abstractNumId w:val="10"/>
  </w:num>
  <w:num w:numId="11" w16cid:durableId="160819887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proofState w:spelling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28"/>
    <w:rsid w:val="00007D25"/>
    <w:rsid w:val="00034616"/>
    <w:rsid w:val="00055649"/>
    <w:rsid w:val="0006063C"/>
    <w:rsid w:val="00064A00"/>
    <w:rsid w:val="000A2A0A"/>
    <w:rsid w:val="000C5E70"/>
    <w:rsid w:val="000C62C6"/>
    <w:rsid w:val="000F3AA5"/>
    <w:rsid w:val="000F4D82"/>
    <w:rsid w:val="00103B63"/>
    <w:rsid w:val="0011799C"/>
    <w:rsid w:val="001401A1"/>
    <w:rsid w:val="0015074B"/>
    <w:rsid w:val="001A6C49"/>
    <w:rsid w:val="001E2AEA"/>
    <w:rsid w:val="001E68D7"/>
    <w:rsid w:val="00203629"/>
    <w:rsid w:val="00203689"/>
    <w:rsid w:val="00206BB9"/>
    <w:rsid w:val="00233F40"/>
    <w:rsid w:val="0023599A"/>
    <w:rsid w:val="00285153"/>
    <w:rsid w:val="0029639D"/>
    <w:rsid w:val="002C4924"/>
    <w:rsid w:val="002D54E7"/>
    <w:rsid w:val="00326F90"/>
    <w:rsid w:val="003D117C"/>
    <w:rsid w:val="00477AF7"/>
    <w:rsid w:val="004C5330"/>
    <w:rsid w:val="00524457"/>
    <w:rsid w:val="00542BED"/>
    <w:rsid w:val="005B25A5"/>
    <w:rsid w:val="005B2E49"/>
    <w:rsid w:val="005E083A"/>
    <w:rsid w:val="005E2A91"/>
    <w:rsid w:val="00605D5D"/>
    <w:rsid w:val="00611102"/>
    <w:rsid w:val="00616A86"/>
    <w:rsid w:val="0061785B"/>
    <w:rsid w:val="00624F1E"/>
    <w:rsid w:val="0064373E"/>
    <w:rsid w:val="006B6F32"/>
    <w:rsid w:val="006C0489"/>
    <w:rsid w:val="006F1F3F"/>
    <w:rsid w:val="00710970"/>
    <w:rsid w:val="0071312B"/>
    <w:rsid w:val="00830506"/>
    <w:rsid w:val="00882BE5"/>
    <w:rsid w:val="008A063C"/>
    <w:rsid w:val="008B22EC"/>
    <w:rsid w:val="008B7222"/>
    <w:rsid w:val="008E6672"/>
    <w:rsid w:val="00977894"/>
    <w:rsid w:val="009904B1"/>
    <w:rsid w:val="00992AD5"/>
    <w:rsid w:val="00AA1D8D"/>
    <w:rsid w:val="00AC2F5E"/>
    <w:rsid w:val="00AC76FE"/>
    <w:rsid w:val="00AD4B5B"/>
    <w:rsid w:val="00AF203B"/>
    <w:rsid w:val="00B47009"/>
    <w:rsid w:val="00B47730"/>
    <w:rsid w:val="00B7147A"/>
    <w:rsid w:val="00B72C80"/>
    <w:rsid w:val="00B7695F"/>
    <w:rsid w:val="00BA3CB5"/>
    <w:rsid w:val="00BC4F13"/>
    <w:rsid w:val="00BD6B44"/>
    <w:rsid w:val="00BF3F38"/>
    <w:rsid w:val="00C37585"/>
    <w:rsid w:val="00C57DDD"/>
    <w:rsid w:val="00C940C6"/>
    <w:rsid w:val="00CB0664"/>
    <w:rsid w:val="00CC123B"/>
    <w:rsid w:val="00CC6D10"/>
    <w:rsid w:val="00DB06F4"/>
    <w:rsid w:val="00DE7BB7"/>
    <w:rsid w:val="00E33F25"/>
    <w:rsid w:val="00E45004"/>
    <w:rsid w:val="00E613CB"/>
    <w:rsid w:val="00E8364A"/>
    <w:rsid w:val="00E84DDC"/>
    <w:rsid w:val="00EA2541"/>
    <w:rsid w:val="00EF549D"/>
    <w:rsid w:val="00F218C7"/>
    <w:rsid w:val="00F3183A"/>
    <w:rsid w:val="00FA6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٫"/>
  <w:listSeparator w:val=";"/>
  <w14:docId w14:val="561C0997"/>
  <w14:defaultImageDpi w14:val="330"/>
  <w15:docId w15:val="{4BC4D5B0-C162-41CF-9F5C-67F9F890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401A1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6B6F32"/>
    <w:pPr>
      <w:spacing w:after="0" w:line="240" w:lineRule="auto"/>
      <w:jc w:val="right"/>
    </w:pPr>
    <w:rPr>
      <w:rFonts w:ascii="Helvetica" w:hAnsi="Helvetica" w:cs="Times New Roman"/>
      <w:sz w:val="18"/>
      <w:szCs w:val="18"/>
    </w:rPr>
  </w:style>
  <w:style w:type="character" w:customStyle="1" w:styleId="s1">
    <w:name w:val="s1"/>
    <w:basedOn w:val="a2"/>
    <w:rsid w:val="006B6F3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1"/>
    <w:rsid w:val="006B6F32"/>
    <w:pPr>
      <w:spacing w:after="0" w:line="240" w:lineRule="auto"/>
      <w:jc w:val="right"/>
    </w:pPr>
    <w:rPr>
      <w:rFonts w:ascii="Helvetica" w:hAnsi="Helvetica" w:cs="Times New Roman"/>
      <w:sz w:val="18"/>
      <w:szCs w:val="18"/>
    </w:rPr>
  </w:style>
  <w:style w:type="character" w:styleId="HTMLCode">
    <w:name w:val="HTML Code"/>
    <w:basedOn w:val="a2"/>
    <w:uiPriority w:val="99"/>
    <w:semiHidden/>
    <w:unhideWhenUsed/>
    <w:rsid w:val="00BC4F1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Abdelghany Abdelghany</cp:lastModifiedBy>
  <cp:revision>2</cp:revision>
  <cp:lastPrinted>2026-07-13T23:39:00Z</cp:lastPrinted>
  <dcterms:created xsi:type="dcterms:W3CDTF">2026-07-18T03:05:00Z</dcterms:created>
  <dcterms:modified xsi:type="dcterms:W3CDTF">2026-07-18T03:05:00Z</dcterms:modified>
  <cp:category/>
</cp:coreProperties>
</file>