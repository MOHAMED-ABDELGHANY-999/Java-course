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>
    <v:background id="_x0000_s1025" o:bwmode="white" o:targetscreensize="1024,768">
      <v:fill r:id="rId4" o:title="Screenshot 2026-07-14 024549" recolor="t" type="frame"/>
    </v:background>
  </w:background>
  <w:body>
    <w:p w14:paraId="0C52B564" w14:textId="4455448B" w:rsidR="00103B63" w:rsidRDefault="00E477F5">
      <w:pPr>
        <w:jc w:val="center"/>
      </w:pPr>
      <w:r>
        <w:rPr>
          <w:rFonts w:ascii="Arial" w:hAnsi="Arial"/>
          <w:b/>
          <w:color w:val="B8860B"/>
          <w:sz w:val="48"/>
        </w:rPr>
        <w:t xml:space="preserve">TASK </w:t>
      </w:r>
      <w:r w:rsidR="00DD5B40">
        <w:rPr>
          <w:rFonts w:ascii="Arial" w:hAnsi="Arial"/>
          <w:b/>
          <w:color w:val="B8860B"/>
          <w:sz w:val="48"/>
        </w:rPr>
        <w:t>4</w:t>
      </w:r>
    </w:p>
    <w:p w14:paraId="5C058662" w14:textId="3A52D941" w:rsidR="00103B63" w:rsidRPr="00C45E8B" w:rsidRDefault="00E477F5">
      <w:pPr>
        <w:jc w:val="center"/>
        <w:rPr>
          <w:b/>
          <w:i/>
          <w:iCs/>
          <w:u w:val="single"/>
        </w:rPr>
      </w:pPr>
      <w:r w:rsidRPr="00C45E8B">
        <w:rPr>
          <w:b/>
          <w:i/>
          <w:iCs/>
          <w:u w:val="single"/>
        </w:rPr>
        <w:t>FACULTY OF COMPUTERS &amp; INFORMATION</w:t>
      </w:r>
    </w:p>
    <w:p w14:paraId="70A39DA7" w14:textId="62164BBF" w:rsidR="00CC123B" w:rsidRPr="00C45E8B" w:rsidRDefault="00CC123B">
      <w:pPr>
        <w:jc w:val="center"/>
        <w:rPr>
          <w:b/>
          <w:i/>
          <w:iCs/>
          <w:u w:val="single"/>
        </w:rPr>
      </w:pPr>
      <w:r w:rsidRPr="00C45E8B">
        <w:rPr>
          <w:b/>
          <w:i/>
          <w:iCs/>
          <w:u w:val="single"/>
        </w:rPr>
        <w:t>Prepared By: Eng. Mohamed Abdelghany</w:t>
      </w:r>
    </w:p>
    <w:p w14:paraId="366A9FC3" w14:textId="409BF1A1" w:rsidR="00103B63" w:rsidRPr="00C45E8B" w:rsidRDefault="00CC123B" w:rsidP="00CC123B">
      <w:pPr>
        <w:jc w:val="center"/>
        <w:rPr>
          <w:b/>
          <w:i/>
          <w:iCs/>
          <w:u w:val="single"/>
        </w:rPr>
      </w:pPr>
      <w:r w:rsidRPr="00C45E8B">
        <w:rPr>
          <w:b/>
          <w:i/>
          <w:iCs/>
          <w:u w:val="single"/>
        </w:rPr>
        <w:t xml:space="preserve"> Supervised By: Eng. Mohamed Shosha</w:t>
      </w:r>
    </w:p>
    <w:p w14:paraId="337FC280" w14:textId="77777777" w:rsidR="00103B63" w:rsidRDefault="00E477F5">
      <w:r>
        <w:rPr>
          <w:b/>
          <w:color w:val="B8860B"/>
          <w:sz w:val="34"/>
        </w:rPr>
        <w:t>QUESTIONS &amp; ANSWERS</w:t>
      </w:r>
    </w:p>
    <w:p w14:paraId="2792AF9E" w14:textId="77777777" w:rsidR="00955B4B" w:rsidRDefault="00542BED" w:rsidP="00955B4B">
      <w:pPr>
        <w:rPr>
          <w:b/>
          <w:sz w:val="26"/>
        </w:rPr>
      </w:pPr>
      <w:r>
        <w:rPr>
          <w:b/>
          <w:sz w:val="26"/>
        </w:rPr>
        <w:t xml:space="preserve">Question </w:t>
      </w:r>
      <w:r w:rsidR="00AC6101">
        <w:rPr>
          <w:b/>
          <w:sz w:val="26"/>
        </w:rPr>
        <w:t>6</w:t>
      </w:r>
    </w:p>
    <w:p w14:paraId="2496E17B" w14:textId="51D3371F" w:rsidR="00955B4B" w:rsidRPr="00C45E8B" w:rsidRDefault="00955B4B" w:rsidP="00955B4B">
      <w:pPr>
        <w:rPr>
          <w:b/>
          <w:bCs/>
          <w:i/>
          <w:iCs/>
          <w:u w:val="single"/>
        </w:rPr>
      </w:pPr>
      <w:r w:rsidRPr="00955B4B">
        <w:rPr>
          <w:rFonts w:ascii="Times New Roman" w:eastAsia="Times New Roman" w:hAnsi="Times New Roman" w:cs="Times New Roman"/>
          <w:sz w:val="27"/>
          <w:szCs w:val="27"/>
        </w:rPr>
        <w:t>1.</w:t>
      </w:r>
      <w:r w:rsidRPr="00C45E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 xml:space="preserve">What happens if you try to access </w:t>
      </w:r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>scores[5]</w:t>
      </w:r>
      <w:r w:rsidRPr="00C45E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?</w:t>
      </w:r>
    </w:p>
    <w:p w14:paraId="3DCEA2B2" w14:textId="77777777" w:rsidR="00955B4B" w:rsidRPr="00C45E8B" w:rsidRDefault="00955B4B" w:rsidP="00955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</w:pPr>
      <w:r w:rsidRPr="00C45E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 xml:space="preserve">2. What is the difference between </w:t>
      </w:r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 xml:space="preserve">int[] </w:t>
      </w:r>
      <w:proofErr w:type="spellStart"/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>arr</w:t>
      </w:r>
      <w:proofErr w:type="spellEnd"/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 xml:space="preserve"> = new int[5];</w:t>
      </w:r>
    </w:p>
    <w:p w14:paraId="18A3925C" w14:textId="77777777" w:rsidR="008E66A2" w:rsidRPr="00C45E8B" w:rsidRDefault="008E66A2" w:rsidP="008E6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</w:pPr>
      <w:r w:rsidRPr="00C45E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 xml:space="preserve">3. What is the difference between </w:t>
      </w:r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 xml:space="preserve">int[] </w:t>
      </w:r>
      <w:proofErr w:type="spellStart"/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>arr</w:t>
      </w:r>
      <w:proofErr w:type="spellEnd"/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 xml:space="preserve"> = null;</w:t>
      </w:r>
    </w:p>
    <w:p w14:paraId="34304774" w14:textId="3926D4AE" w:rsidR="00285153" w:rsidRPr="00C45E8B" w:rsidRDefault="00C50300" w:rsidP="00425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i/>
          <w:iCs/>
          <w:sz w:val="27"/>
          <w:szCs w:val="27"/>
          <w:u w:val="single"/>
          <w:rtl/>
        </w:rPr>
      </w:pPr>
      <w:r w:rsidRPr="00C45E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 xml:space="preserve">4. Why does accessing a null array throw a </w:t>
      </w:r>
      <w:r w:rsidRPr="00C45E8B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>NullPointerException</w:t>
      </w:r>
      <w:r w:rsidRPr="00C45E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?</w:t>
      </w:r>
    </w:p>
    <w:p w14:paraId="0136D29E" w14:textId="39A0BC16" w:rsidR="00425843" w:rsidRPr="00425843" w:rsidRDefault="00E477F5" w:rsidP="00425843">
      <w:pPr>
        <w:rPr>
          <w:b/>
          <w:color w:val="B8860B"/>
        </w:rPr>
      </w:pPr>
      <w:r>
        <w:rPr>
          <w:b/>
          <w:color w:val="B8860B"/>
        </w:rPr>
        <w:t>Answer</w:t>
      </w:r>
      <w:r w:rsidR="00425843">
        <w:rPr>
          <w:b/>
          <w:color w:val="B8860B"/>
        </w:rPr>
        <w:t>:</w:t>
      </w:r>
    </w:p>
    <w:p w14:paraId="3ED4BF8D" w14:textId="77777777" w:rsidR="00F2494A" w:rsidRPr="00631D01" w:rsidRDefault="00F2494A" w:rsidP="00F2494A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F2494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.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An </w:t>
      </w: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ArrayIndexOutOfBoundsException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occurs because index </w:t>
      </w: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5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is outside the valid range of the array.</w:t>
      </w:r>
    </w:p>
    <w:p w14:paraId="02C55A78" w14:textId="77777777" w:rsidR="00F2494A" w:rsidRPr="00631D01" w:rsidRDefault="00F2494A" w:rsidP="00F2494A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2.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Pr="00631D01">
        <w:rPr>
          <w:rFonts w:ascii="Courier New" w:hAnsi="Courier New" w:cs="Courier New"/>
          <w:i/>
          <w:iCs/>
          <w:sz w:val="20"/>
          <w:szCs w:val="20"/>
          <w:u w:val="single"/>
        </w:rPr>
        <w:t xml:space="preserve">int[] </w:t>
      </w:r>
      <w:proofErr w:type="spellStart"/>
      <w:r w:rsidRPr="00631D01">
        <w:rPr>
          <w:rFonts w:ascii="Courier New" w:hAnsi="Courier New" w:cs="Courier New"/>
          <w:i/>
          <w:iCs/>
          <w:sz w:val="20"/>
          <w:szCs w:val="20"/>
          <w:u w:val="single"/>
        </w:rPr>
        <w:t>arr</w:t>
      </w:r>
      <w:proofErr w:type="spellEnd"/>
      <w:r w:rsidRPr="00631D01">
        <w:rPr>
          <w:rFonts w:ascii="Courier New" w:hAnsi="Courier New" w:cs="Courier New"/>
          <w:i/>
          <w:iCs/>
          <w:sz w:val="20"/>
          <w:szCs w:val="20"/>
          <w:u w:val="single"/>
        </w:rPr>
        <w:t xml:space="preserve"> = new int[5];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creates a new array of </w:t>
      </w: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5 integers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in memory, and all elements are initialized to </w:t>
      </w: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0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>.</w:t>
      </w:r>
    </w:p>
    <w:p w14:paraId="682C63B1" w14:textId="77777777" w:rsidR="00F2494A" w:rsidRPr="00631D01" w:rsidRDefault="00F2494A" w:rsidP="00F2494A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3.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Pr="00631D01">
        <w:rPr>
          <w:rFonts w:ascii="Courier New" w:hAnsi="Courier New" w:cs="Courier New"/>
          <w:i/>
          <w:iCs/>
          <w:sz w:val="20"/>
          <w:szCs w:val="20"/>
          <w:u w:val="single"/>
        </w:rPr>
        <w:t xml:space="preserve">int[] </w:t>
      </w:r>
      <w:proofErr w:type="spellStart"/>
      <w:r w:rsidRPr="00631D01">
        <w:rPr>
          <w:rFonts w:ascii="Courier New" w:hAnsi="Courier New" w:cs="Courier New"/>
          <w:i/>
          <w:iCs/>
          <w:sz w:val="20"/>
          <w:szCs w:val="20"/>
          <w:u w:val="single"/>
        </w:rPr>
        <w:t>arr</w:t>
      </w:r>
      <w:proofErr w:type="spellEnd"/>
      <w:r w:rsidRPr="00631D01">
        <w:rPr>
          <w:rFonts w:ascii="Courier New" w:hAnsi="Courier New" w:cs="Courier New"/>
          <w:i/>
          <w:iCs/>
          <w:sz w:val="20"/>
          <w:szCs w:val="20"/>
          <w:u w:val="single"/>
        </w:rPr>
        <w:t xml:space="preserve"> = null;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means the reference does not point to any array in memory.</w:t>
      </w:r>
    </w:p>
    <w:p w14:paraId="09F95CB1" w14:textId="4F4B67B3" w:rsidR="00F2494A" w:rsidRPr="00631D01" w:rsidRDefault="00F2494A" w:rsidP="00EA139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4.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A </w:t>
      </w: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NullPointerException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occurs because the array reference is </w:t>
      </w:r>
      <w:r w:rsidRPr="00631D0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null</w:t>
      </w: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and Java cannot access any element of the array.</w:t>
      </w:r>
    </w:p>
    <w:p w14:paraId="3E659F2F" w14:textId="77777777" w:rsidR="00F2494A" w:rsidRPr="00631D01" w:rsidRDefault="00F2494A" w:rsidP="00F2494A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31D01">
        <w:rPr>
          <w:rFonts w:ascii="Times New Roman" w:hAnsi="Times New Roman" w:cs="Times New Roman"/>
          <w:i/>
          <w:iCs/>
          <w:sz w:val="24"/>
          <w:szCs w:val="24"/>
          <w:u w:val="single"/>
        </w:rPr>
        <w:t>Fundamentals_Java.pdf</w:t>
      </w:r>
    </w:p>
    <w:p w14:paraId="477A38C1" w14:textId="250D2804" w:rsidR="00624F1E" w:rsidRPr="00631D01" w:rsidRDefault="00624F1E" w:rsidP="00F2494A">
      <w:pPr>
        <w:bidi/>
        <w:rPr>
          <w:rFonts w:hint="cs"/>
          <w:i/>
          <w:iCs/>
          <w:u w:val="single"/>
          <w:rtl/>
        </w:rPr>
      </w:pPr>
    </w:p>
    <w:p w14:paraId="0D02660E" w14:textId="51FCF57D" w:rsidR="00F218C7" w:rsidRPr="009D6845" w:rsidRDefault="00F218C7" w:rsidP="000F3AA5">
      <w:pPr>
        <w:jc w:val="center"/>
        <w:rPr>
          <w:rFonts w:hint="cs"/>
          <w:rtl/>
        </w:rPr>
      </w:pPr>
    </w:p>
    <w:sectPr w:rsidR="00F218C7" w:rsidRPr="009D6845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92" w:right="1008" w:bottom="792" w:left="1008" w:header="720" w:footer="720" w:gutter="0"/>
      <w:pgBorders w:offsetFrom="page">
        <w:top w:val="single" w:sz="18" w:space="18" w:color="B8860B"/>
        <w:left w:val="single" w:sz="18" w:space="18" w:color="B8860B"/>
        <w:bottom w:val="single" w:sz="18" w:space="18" w:color="B8860B"/>
        <w:right w:val="sing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BA973A" w14:textId="77777777" w:rsidR="00E10E33" w:rsidRDefault="00E10E33">
      <w:pPr>
        <w:spacing w:after="0" w:line="240" w:lineRule="auto"/>
      </w:pPr>
      <w:r>
        <w:separator/>
      </w:r>
    </w:p>
  </w:endnote>
  <w:endnote w:type="continuationSeparator" w:id="0">
    <w:p w14:paraId="40C2F820" w14:textId="77777777" w:rsidR="00E10E33" w:rsidRDefault="00E10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AC7B4" w14:textId="77777777" w:rsidR="009904B1" w:rsidRDefault="009904B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41A367" w14:textId="7CF2B6BF" w:rsidR="00103B63" w:rsidRPr="00F218C7" w:rsidRDefault="00F218C7" w:rsidP="00F218C7">
    <w:pPr>
      <w:pStyle w:val="a6"/>
      <w:rPr>
        <w:lang w:val="en-GB" w:bidi="ar-EG"/>
      </w:rPr>
    </w:pPr>
    <w:r>
      <w:rPr>
        <w:lang w:val="en-GB" w:bidi="ar-EG"/>
      </w:rPr>
      <w:t xml:space="preserve">                                                                                                </w:t>
    </w:r>
    <w:r w:rsidRPr="005B2E49">
      <w:rPr>
        <w:b/>
        <w:bCs/>
        <w:i/>
        <w:iCs/>
        <w:lang w:val="en-GB" w:bidi="ar-EG"/>
      </w:rPr>
      <w:t>ELKHAL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FF2ECF" w14:textId="77777777" w:rsidR="009904B1" w:rsidRDefault="009904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D1A6AF" w14:textId="77777777" w:rsidR="00E10E33" w:rsidRDefault="00E10E33">
      <w:pPr>
        <w:spacing w:after="0" w:line="240" w:lineRule="auto"/>
      </w:pPr>
      <w:r>
        <w:separator/>
      </w:r>
    </w:p>
  </w:footnote>
  <w:footnote w:type="continuationSeparator" w:id="0">
    <w:p w14:paraId="49F89B40" w14:textId="77777777" w:rsidR="00E10E33" w:rsidRDefault="00E10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B14E34" w14:textId="77777777" w:rsidR="009904B1" w:rsidRDefault="009904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2F208" w14:textId="77777777" w:rsidR="009904B1" w:rsidRDefault="009904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A0C86" w14:textId="77777777" w:rsidR="009904B1" w:rsidRDefault="009904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336755"/>
    <w:multiLevelType w:val="hybridMultilevel"/>
    <w:tmpl w:val="F94A0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04312"/>
    <w:multiLevelType w:val="hybridMultilevel"/>
    <w:tmpl w:val="9DBCC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4073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741F4"/>
    <w:multiLevelType w:val="hybridMultilevel"/>
    <w:tmpl w:val="E70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3358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684365">
    <w:abstractNumId w:val="8"/>
  </w:num>
  <w:num w:numId="2" w16cid:durableId="1852799383">
    <w:abstractNumId w:val="6"/>
  </w:num>
  <w:num w:numId="3" w16cid:durableId="25906436">
    <w:abstractNumId w:val="5"/>
  </w:num>
  <w:num w:numId="4" w16cid:durableId="641544605">
    <w:abstractNumId w:val="4"/>
  </w:num>
  <w:num w:numId="5" w16cid:durableId="1220289572">
    <w:abstractNumId w:val="7"/>
  </w:num>
  <w:num w:numId="6" w16cid:durableId="530458956">
    <w:abstractNumId w:val="3"/>
  </w:num>
  <w:num w:numId="7" w16cid:durableId="989749467">
    <w:abstractNumId w:val="2"/>
  </w:num>
  <w:num w:numId="8" w16cid:durableId="2041470885">
    <w:abstractNumId w:val="1"/>
  </w:num>
  <w:num w:numId="9" w16cid:durableId="1759018838">
    <w:abstractNumId w:val="0"/>
  </w:num>
  <w:num w:numId="10" w16cid:durableId="1219247009">
    <w:abstractNumId w:val="13"/>
  </w:num>
  <w:num w:numId="11" w16cid:durableId="1608198877">
    <w:abstractNumId w:val="11"/>
  </w:num>
  <w:num w:numId="12" w16cid:durableId="479154172">
    <w:abstractNumId w:val="12"/>
  </w:num>
  <w:num w:numId="13" w16cid:durableId="481434432">
    <w:abstractNumId w:val="9"/>
  </w:num>
  <w:num w:numId="14" w16cid:durableId="102636980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proofState w:spelling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28"/>
    <w:rsid w:val="00007D25"/>
    <w:rsid w:val="00034616"/>
    <w:rsid w:val="00055649"/>
    <w:rsid w:val="0006063C"/>
    <w:rsid w:val="00064A00"/>
    <w:rsid w:val="000A2A0A"/>
    <w:rsid w:val="000C5E70"/>
    <w:rsid w:val="000C62C6"/>
    <w:rsid w:val="000F3AA5"/>
    <w:rsid w:val="000F4D82"/>
    <w:rsid w:val="00103B63"/>
    <w:rsid w:val="0011799C"/>
    <w:rsid w:val="001401A1"/>
    <w:rsid w:val="0015074B"/>
    <w:rsid w:val="001A6C49"/>
    <w:rsid w:val="001C7F0A"/>
    <w:rsid w:val="001E2AEA"/>
    <w:rsid w:val="001E68D7"/>
    <w:rsid w:val="00201B89"/>
    <w:rsid w:val="00203629"/>
    <w:rsid w:val="00203689"/>
    <w:rsid w:val="00206BB9"/>
    <w:rsid w:val="0021773B"/>
    <w:rsid w:val="00233F40"/>
    <w:rsid w:val="0023599A"/>
    <w:rsid w:val="00285153"/>
    <w:rsid w:val="0029639D"/>
    <w:rsid w:val="002C4924"/>
    <w:rsid w:val="002D54E7"/>
    <w:rsid w:val="002E2115"/>
    <w:rsid w:val="00326F90"/>
    <w:rsid w:val="003D117C"/>
    <w:rsid w:val="003E5618"/>
    <w:rsid w:val="0040240F"/>
    <w:rsid w:val="00425843"/>
    <w:rsid w:val="00442CC8"/>
    <w:rsid w:val="00477AF7"/>
    <w:rsid w:val="004C5330"/>
    <w:rsid w:val="00524457"/>
    <w:rsid w:val="00542BED"/>
    <w:rsid w:val="005B25A5"/>
    <w:rsid w:val="005B2E49"/>
    <w:rsid w:val="005D68FC"/>
    <w:rsid w:val="005E083A"/>
    <w:rsid w:val="005E2A91"/>
    <w:rsid w:val="00605D5D"/>
    <w:rsid w:val="00611102"/>
    <w:rsid w:val="00616A86"/>
    <w:rsid w:val="0061785B"/>
    <w:rsid w:val="00624F1E"/>
    <w:rsid w:val="00631D01"/>
    <w:rsid w:val="0064373E"/>
    <w:rsid w:val="006654C6"/>
    <w:rsid w:val="006B6F32"/>
    <w:rsid w:val="006C0489"/>
    <w:rsid w:val="006F1F3F"/>
    <w:rsid w:val="00710970"/>
    <w:rsid w:val="0071312B"/>
    <w:rsid w:val="007D2835"/>
    <w:rsid w:val="00830506"/>
    <w:rsid w:val="00865876"/>
    <w:rsid w:val="00882BE5"/>
    <w:rsid w:val="00894CF3"/>
    <w:rsid w:val="008A063C"/>
    <w:rsid w:val="008B22EC"/>
    <w:rsid w:val="008B7222"/>
    <w:rsid w:val="008E66A2"/>
    <w:rsid w:val="00955B4B"/>
    <w:rsid w:val="00977894"/>
    <w:rsid w:val="009904B1"/>
    <w:rsid w:val="00992AD5"/>
    <w:rsid w:val="009D6845"/>
    <w:rsid w:val="00A11284"/>
    <w:rsid w:val="00AA1D8D"/>
    <w:rsid w:val="00AC2F5E"/>
    <w:rsid w:val="00AC6101"/>
    <w:rsid w:val="00AC76FE"/>
    <w:rsid w:val="00AD4B5B"/>
    <w:rsid w:val="00AF203B"/>
    <w:rsid w:val="00B441EA"/>
    <w:rsid w:val="00B47009"/>
    <w:rsid w:val="00B47730"/>
    <w:rsid w:val="00B7147A"/>
    <w:rsid w:val="00B72C80"/>
    <w:rsid w:val="00B7695F"/>
    <w:rsid w:val="00BA3CB5"/>
    <w:rsid w:val="00BC4F13"/>
    <w:rsid w:val="00BD6B44"/>
    <w:rsid w:val="00BF3F38"/>
    <w:rsid w:val="00C37585"/>
    <w:rsid w:val="00C45E8B"/>
    <w:rsid w:val="00C50300"/>
    <w:rsid w:val="00C57DDD"/>
    <w:rsid w:val="00C940C6"/>
    <w:rsid w:val="00CB0664"/>
    <w:rsid w:val="00CC123B"/>
    <w:rsid w:val="00CC6D10"/>
    <w:rsid w:val="00DB06F4"/>
    <w:rsid w:val="00DD5B40"/>
    <w:rsid w:val="00DD7035"/>
    <w:rsid w:val="00DE7BB7"/>
    <w:rsid w:val="00E10E33"/>
    <w:rsid w:val="00E33F25"/>
    <w:rsid w:val="00E45004"/>
    <w:rsid w:val="00E477F5"/>
    <w:rsid w:val="00E613CB"/>
    <w:rsid w:val="00E8364A"/>
    <w:rsid w:val="00E84DDC"/>
    <w:rsid w:val="00EA1394"/>
    <w:rsid w:val="00EA2541"/>
    <w:rsid w:val="00EF2278"/>
    <w:rsid w:val="00EF549D"/>
    <w:rsid w:val="00F218C7"/>
    <w:rsid w:val="00F2494A"/>
    <w:rsid w:val="00F30A00"/>
    <w:rsid w:val="00F3183A"/>
    <w:rsid w:val="00FA6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٫"/>
  <w:listSeparator w:val=";"/>
  <w14:docId w14:val="561C0997"/>
  <w14:defaultImageDpi w14:val="330"/>
  <w15:docId w15:val="{4BC4D5B0-C162-41CF-9F5C-67F9F890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401A1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6B6F32"/>
    <w:pPr>
      <w:spacing w:after="0" w:line="240" w:lineRule="auto"/>
      <w:jc w:val="right"/>
    </w:pPr>
    <w:rPr>
      <w:rFonts w:ascii="Helvetica" w:hAnsi="Helvetica" w:cs="Times New Roman"/>
      <w:sz w:val="18"/>
      <w:szCs w:val="18"/>
    </w:rPr>
  </w:style>
  <w:style w:type="character" w:customStyle="1" w:styleId="s1">
    <w:name w:val="s1"/>
    <w:basedOn w:val="a2"/>
    <w:rsid w:val="006B6F3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1"/>
    <w:rsid w:val="006B6F32"/>
    <w:pPr>
      <w:spacing w:after="0" w:line="240" w:lineRule="auto"/>
      <w:jc w:val="right"/>
    </w:pPr>
    <w:rPr>
      <w:rFonts w:ascii="Helvetica" w:hAnsi="Helvetica" w:cs="Times New Roman"/>
      <w:sz w:val="18"/>
      <w:szCs w:val="18"/>
    </w:rPr>
  </w:style>
  <w:style w:type="character" w:styleId="HTMLCode">
    <w:name w:val="HTML Code"/>
    <w:basedOn w:val="a2"/>
    <w:uiPriority w:val="99"/>
    <w:semiHidden/>
    <w:unhideWhenUsed/>
    <w:rsid w:val="00BC4F13"/>
    <w:rPr>
      <w:rFonts w:ascii="Courier New" w:eastAsiaTheme="minorEastAsia" w:hAnsi="Courier New" w:cs="Courier New"/>
      <w:sz w:val="20"/>
      <w:szCs w:val="20"/>
    </w:rPr>
  </w:style>
  <w:style w:type="paragraph" w:customStyle="1" w:styleId="p2">
    <w:name w:val="p2"/>
    <w:basedOn w:val="a1"/>
    <w:rsid w:val="007D2835"/>
    <w:pPr>
      <w:spacing w:after="0" w:line="240" w:lineRule="auto"/>
    </w:pPr>
    <w:rPr>
      <w:rFonts w:ascii="Helvetica" w:hAnsi="Helvetica" w:cs="Times New Roman"/>
      <w:color w:val="156082"/>
      <w:sz w:val="23"/>
      <w:szCs w:val="23"/>
    </w:rPr>
  </w:style>
  <w:style w:type="character" w:customStyle="1" w:styleId="s2">
    <w:name w:val="s2"/>
    <w:basedOn w:val="a2"/>
    <w:rsid w:val="007D2835"/>
    <w:rPr>
      <w:rFonts w:ascii="Arial" w:hAnsi="Arial" w:cs="Arial" w:hint="default"/>
      <w:b w:val="0"/>
      <w:bCs w:val="0"/>
      <w:i w:val="0"/>
      <w:iCs w:val="0"/>
      <w:color w:val="156082"/>
      <w:sz w:val="23"/>
      <w:szCs w:val="23"/>
    </w:rPr>
  </w:style>
  <w:style w:type="character" w:customStyle="1" w:styleId="s3">
    <w:name w:val="s3"/>
    <w:basedOn w:val="a2"/>
    <w:rsid w:val="007D2835"/>
    <w:rPr>
      <w:rFonts w:ascii="Helvetica" w:hAnsi="Helvetica" w:hint="default"/>
      <w:b w:val="0"/>
      <w:bCs w:val="0"/>
      <w:i w:val="0"/>
      <w:iCs w:val="0"/>
      <w:sz w:val="23"/>
      <w:szCs w:val="23"/>
    </w:rPr>
  </w:style>
  <w:style w:type="character" w:customStyle="1" w:styleId="s4">
    <w:name w:val="s4"/>
    <w:basedOn w:val="a2"/>
    <w:rsid w:val="007D2835"/>
    <w:rPr>
      <w:rFonts w:ascii="Arial" w:hAnsi="Arial" w:cs="Arial" w:hint="default"/>
      <w:b w:val="0"/>
      <w:bCs w:val="0"/>
      <w:i w:val="0"/>
      <w:iCs w:val="0"/>
      <w:sz w:val="23"/>
      <w:szCs w:val="23"/>
    </w:rPr>
  </w:style>
  <w:style w:type="character" w:customStyle="1" w:styleId="apple-converted-space">
    <w:name w:val="apple-converted-space"/>
    <w:basedOn w:val="a2"/>
    <w:rsid w:val="00F2494A"/>
  </w:style>
  <w:style w:type="paragraph" w:customStyle="1" w:styleId="p3">
    <w:name w:val="p3"/>
    <w:basedOn w:val="a1"/>
    <w:rsid w:val="00F2494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image" Target="media/image1.png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Abdelghany Abdelghany</cp:lastModifiedBy>
  <cp:revision>2</cp:revision>
  <cp:lastPrinted>2026-07-13T23:39:00Z</cp:lastPrinted>
  <dcterms:created xsi:type="dcterms:W3CDTF">2026-07-22T05:23:00Z</dcterms:created>
  <dcterms:modified xsi:type="dcterms:W3CDTF">2026-07-22T05:23:00Z</dcterms:modified>
  <cp:category/>
</cp:coreProperties>
</file>